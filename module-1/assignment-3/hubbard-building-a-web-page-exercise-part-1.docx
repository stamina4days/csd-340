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A381" w14:textId="77777777" w:rsidR="008704E0" w:rsidRDefault="00000000">
      <w:pPr>
        <w:pStyle w:val="Title"/>
      </w:pPr>
      <w:r>
        <w:t>Building a Web Page Exercise Part 1</w:t>
      </w:r>
    </w:p>
    <w:p w14:paraId="0BA44988" w14:textId="77777777" w:rsidR="008704E0" w:rsidRDefault="00000000">
      <w:r>
        <w:t>Prince Hubbard</w:t>
      </w:r>
      <w:r>
        <w:br/>
        <w:t>CSD 340 Web Development with HTML and CSS</w:t>
      </w:r>
      <w:r>
        <w:br/>
        <w:t>Assignment 1.3</w:t>
      </w:r>
      <w:r>
        <w:br/>
        <w:t>October 19, 2026</w:t>
      </w:r>
    </w:p>
    <w:p w14:paraId="38A5ACB1" w14:textId="39FB37C7" w:rsidR="008704E0" w:rsidRDefault="00000000">
      <w:r>
        <w:t xml:space="preserve">GitHub repository: </w:t>
      </w:r>
      <w:hyperlink r:id="rId6" w:history="1">
        <w:r w:rsidRPr="00843CFB">
          <w:rPr>
            <w:rStyle w:val="Hyperlink"/>
          </w:rPr>
          <w:t>https://github.com/stamina4days/csd-340</w:t>
        </w:r>
      </w:hyperlink>
    </w:p>
    <w:p w14:paraId="46DEC450" w14:textId="77777777" w:rsidR="008704E0" w:rsidRDefault="00000000">
      <w:pPr>
        <w:pStyle w:val="Heading1"/>
      </w:pPr>
      <w:r>
        <w:t>Starter Code Validation</w:t>
      </w:r>
    </w:p>
    <w:p w14:paraId="6B1E0BE0" w14:textId="77777777" w:rsidR="008704E0" w:rsidRDefault="00000000">
      <w:r>
        <w:t>The starter code produced three errors: an empty title, an end tag after the body was closed, and a stray thml end tag.</w:t>
      </w:r>
    </w:p>
    <w:p w14:paraId="7ABA6FE8" w14:textId="77777777" w:rsidR="008704E0" w:rsidRDefault="00000000">
      <w:r>
        <w:rPr>
          <w:noProof/>
        </w:rPr>
        <w:drawing>
          <wp:inline distT="0" distB="0" distL="0" distR="0" wp14:anchorId="4FF0486F" wp14:editId="5017BA0B">
            <wp:extent cx="5743183" cy="54863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21501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183" cy="548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07E6" w14:textId="77777777" w:rsidR="008704E0" w:rsidRDefault="00000000">
      <w:r>
        <w:br w:type="page"/>
      </w:r>
    </w:p>
    <w:p w14:paraId="618FDCB1" w14:textId="77777777" w:rsidR="008704E0" w:rsidRDefault="00000000">
      <w:pPr>
        <w:pStyle w:val="Heading1"/>
      </w:pPr>
      <w:r>
        <w:lastRenderedPageBreak/>
        <w:t>Corrected Structure Validation</w:t>
      </w:r>
    </w:p>
    <w:p w14:paraId="67125FD8" w14:textId="77777777" w:rsidR="008704E0" w:rsidRDefault="00000000">
      <w:r>
        <w:t>The corrected document structure passed validation with no errors or warnings.</w:t>
      </w:r>
    </w:p>
    <w:p w14:paraId="46F3D0BD" w14:textId="77777777" w:rsidR="008704E0" w:rsidRDefault="00000000">
      <w:r>
        <w:rPr>
          <w:noProof/>
        </w:rPr>
        <w:drawing>
          <wp:inline distT="0" distB="0" distL="0" distR="0" wp14:anchorId="39490B2B" wp14:editId="423E3BED">
            <wp:extent cx="6217920" cy="44084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21544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B263" w14:textId="77777777" w:rsidR="008704E0" w:rsidRDefault="00000000">
      <w:r>
        <w:br w:type="page"/>
      </w:r>
    </w:p>
    <w:p w14:paraId="7A173DA1" w14:textId="77777777" w:rsidR="008704E0" w:rsidRDefault="00000000">
      <w:pPr>
        <w:pStyle w:val="Heading1"/>
      </w:pPr>
      <w:r>
        <w:lastRenderedPageBreak/>
        <w:t>Final Page Validation</w:t>
      </w:r>
    </w:p>
    <w:p w14:paraId="68A43622" w14:textId="77777777" w:rsidR="008704E0" w:rsidRDefault="00000000">
      <w:r>
        <w:t>The completed page, including the heading and local weather sentence, passed validation with no errors or warnings.</w:t>
      </w:r>
    </w:p>
    <w:p w14:paraId="7EBD9EDF" w14:textId="77777777" w:rsidR="008704E0" w:rsidRDefault="00000000">
      <w:r>
        <w:rPr>
          <w:noProof/>
        </w:rPr>
        <w:drawing>
          <wp:inline distT="0" distB="0" distL="0" distR="0" wp14:anchorId="688DBBA0" wp14:editId="2063E2BC">
            <wp:extent cx="6217920" cy="43082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21503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0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E020" w14:textId="77777777" w:rsidR="008704E0" w:rsidRDefault="00000000">
      <w:r>
        <w:br w:type="page"/>
      </w:r>
    </w:p>
    <w:p w14:paraId="43970311" w14:textId="77777777" w:rsidR="008704E0" w:rsidRDefault="00000000">
      <w:pPr>
        <w:pStyle w:val="Heading1"/>
      </w:pPr>
      <w:r>
        <w:lastRenderedPageBreak/>
        <w:t>Browser Output</w:t>
      </w:r>
    </w:p>
    <w:p w14:paraId="135D7C0B" w14:textId="77777777" w:rsidR="008704E0" w:rsidRDefault="00000000">
      <w:r>
        <w:t>The completed HTML page displays the assignment heading and the location and weather sentence.</w:t>
      </w:r>
    </w:p>
    <w:p w14:paraId="046C75CF" w14:textId="77777777" w:rsidR="008704E0" w:rsidRDefault="00000000">
      <w:r>
        <w:rPr>
          <w:noProof/>
        </w:rPr>
        <w:drawing>
          <wp:inline distT="0" distB="0" distL="0" distR="0" wp14:anchorId="32FE1892" wp14:editId="59015D73">
            <wp:extent cx="6217920" cy="45412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21534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4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4E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793469">
    <w:abstractNumId w:val="8"/>
  </w:num>
  <w:num w:numId="2" w16cid:durableId="145124792">
    <w:abstractNumId w:val="6"/>
  </w:num>
  <w:num w:numId="3" w16cid:durableId="140121302">
    <w:abstractNumId w:val="5"/>
  </w:num>
  <w:num w:numId="4" w16cid:durableId="1248879495">
    <w:abstractNumId w:val="4"/>
  </w:num>
  <w:num w:numId="5" w16cid:durableId="950933450">
    <w:abstractNumId w:val="7"/>
  </w:num>
  <w:num w:numId="6" w16cid:durableId="1376152941">
    <w:abstractNumId w:val="3"/>
  </w:num>
  <w:num w:numId="7" w16cid:durableId="721565753">
    <w:abstractNumId w:val="2"/>
  </w:num>
  <w:num w:numId="8" w16cid:durableId="1370304065">
    <w:abstractNumId w:val="1"/>
  </w:num>
  <w:num w:numId="9" w16cid:durableId="45714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A6"/>
    <w:rsid w:val="00034616"/>
    <w:rsid w:val="0006063C"/>
    <w:rsid w:val="0015074B"/>
    <w:rsid w:val="0029639D"/>
    <w:rsid w:val="00326F90"/>
    <w:rsid w:val="00843CFB"/>
    <w:rsid w:val="008704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4640C"/>
  <w14:defaultImageDpi w14:val="300"/>
  <w15:docId w15:val="{35D6D3CB-896D-47ED-A233-B198A42B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3C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amina4days/csd-34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princeduke hubbard</cp:lastModifiedBy>
  <cp:revision>2</cp:revision>
  <dcterms:created xsi:type="dcterms:W3CDTF">2026-10-19T22:00:00Z</dcterms:created>
  <dcterms:modified xsi:type="dcterms:W3CDTF">2026-10-19T22:00:00Z</dcterms:modified>
  <cp:category/>
</cp:coreProperties>
</file>