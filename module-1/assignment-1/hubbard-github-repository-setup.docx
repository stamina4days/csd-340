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774B" w14:textId="77777777" w:rsidR="006A1549" w:rsidRDefault="00000000">
      <w:pPr>
        <w:pStyle w:val="Title"/>
      </w:pPr>
      <w:r>
        <w:t>GitHub Repository Setup</w:t>
      </w:r>
    </w:p>
    <w:p w14:paraId="6E9D1BBF" w14:textId="77777777" w:rsidR="00F30B63" w:rsidRDefault="00000000" w:rsidP="00F30B63">
      <w:r>
        <w:t>Prince Hubbard</w:t>
      </w:r>
      <w:r>
        <w:br/>
        <w:t>CSD 340 Web Development with HTML and CSS</w:t>
      </w:r>
      <w:r>
        <w:br/>
        <w:t>Module 1.2 Assignment</w:t>
      </w:r>
      <w:r>
        <w:br/>
        <w:t>Instructor Dr. Mortoza Abdullah</w:t>
      </w:r>
      <w:r>
        <w:br/>
        <w:t>October 19, 2026</w:t>
      </w:r>
    </w:p>
    <w:p w14:paraId="22AF6266" w14:textId="6540A57A" w:rsidR="00F30B63" w:rsidRDefault="00000000" w:rsidP="00F30B63">
      <w:r>
        <w:t>GitHub Repository</w:t>
      </w:r>
      <w:r w:rsidR="00F30B63">
        <w:t xml:space="preserve">: </w:t>
      </w:r>
      <w:r w:rsidR="00F30B63" w:rsidRPr="00F30B63">
        <w:t>https://github.com/stamina4days/csd-340.git</w:t>
      </w:r>
    </w:p>
    <w:p w14:paraId="62671FFB" w14:textId="77777777" w:rsidR="006A1549" w:rsidRDefault="00000000">
      <w:pPr>
        <w:pStyle w:val="Heading1"/>
      </w:pPr>
      <w:r>
        <w:t>GitHub Repository Screenshot</w:t>
      </w:r>
    </w:p>
    <w:p w14:paraId="2942DBE4" w14:textId="77777777" w:rsidR="006A1549" w:rsidRDefault="00000000">
      <w:r>
        <w:rPr>
          <w:noProof/>
        </w:rPr>
        <w:drawing>
          <wp:inline distT="0" distB="0" distL="0" distR="0" wp14:anchorId="5B60B645" wp14:editId="283D58A6">
            <wp:extent cx="5120640" cy="4517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21170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1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8F66" w14:textId="77777777" w:rsidR="006A1549" w:rsidRDefault="00000000">
      <w:r>
        <w:br w:type="page"/>
      </w:r>
    </w:p>
    <w:p w14:paraId="1B5C002B" w14:textId="77777777" w:rsidR="006A1549" w:rsidRDefault="00000000">
      <w:pPr>
        <w:pStyle w:val="Heading1"/>
      </w:pPr>
      <w:r>
        <w:lastRenderedPageBreak/>
        <w:t>Local Directory Screenshot</w:t>
      </w:r>
    </w:p>
    <w:p w14:paraId="337F295E" w14:textId="77777777" w:rsidR="006A1549" w:rsidRDefault="00000000">
      <w:r>
        <w:t>The terminal output shows the repository clone and the module-1 folder in the local csd-340 directory.</w:t>
      </w:r>
    </w:p>
    <w:p w14:paraId="3062DA62" w14:textId="77777777" w:rsidR="006A1549" w:rsidRDefault="00000000">
      <w:r>
        <w:rPr>
          <w:noProof/>
        </w:rPr>
        <w:drawing>
          <wp:inline distT="0" distB="0" distL="0" distR="0" wp14:anchorId="547E9B24" wp14:editId="18128ED2">
            <wp:extent cx="6217920" cy="6085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21201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08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54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011678">
    <w:abstractNumId w:val="8"/>
  </w:num>
  <w:num w:numId="2" w16cid:durableId="763451586">
    <w:abstractNumId w:val="6"/>
  </w:num>
  <w:num w:numId="3" w16cid:durableId="610748894">
    <w:abstractNumId w:val="5"/>
  </w:num>
  <w:num w:numId="4" w16cid:durableId="1387216357">
    <w:abstractNumId w:val="4"/>
  </w:num>
  <w:num w:numId="5" w16cid:durableId="1062757942">
    <w:abstractNumId w:val="7"/>
  </w:num>
  <w:num w:numId="6" w16cid:durableId="1148983560">
    <w:abstractNumId w:val="3"/>
  </w:num>
  <w:num w:numId="7" w16cid:durableId="1443719720">
    <w:abstractNumId w:val="2"/>
  </w:num>
  <w:num w:numId="8" w16cid:durableId="1248733959">
    <w:abstractNumId w:val="1"/>
  </w:num>
  <w:num w:numId="9" w16cid:durableId="18228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1549"/>
    <w:rsid w:val="00AA1D8D"/>
    <w:rsid w:val="00B47730"/>
    <w:rsid w:val="00CB0664"/>
    <w:rsid w:val="00DF0EBC"/>
    <w:rsid w:val="00F30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4B5EB"/>
  <w14:defaultImageDpi w14:val="300"/>
  <w15:docId w15:val="{26B68DE5-7034-452D-BA7C-CC7B5EA7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princeduke hubbard</cp:lastModifiedBy>
  <cp:revision>2</cp:revision>
  <dcterms:created xsi:type="dcterms:W3CDTF">2026-10-19T21:28:00Z</dcterms:created>
  <dcterms:modified xsi:type="dcterms:W3CDTF">2026-10-19T21:28:00Z</dcterms:modified>
  <cp:category/>
</cp:coreProperties>
</file>